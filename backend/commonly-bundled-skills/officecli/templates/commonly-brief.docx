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{{title}}</w:t>
      </w:r>
    </w:p>
    <w:p>
      <w:r>
        <w:rPr>
          <w:i/>
          <w:color w:val="4B5563"/>
          <w:sz w:val="24"/>
        </w:rPr>
        <w:t>{{subtitle}}</w:t>
      </w:r>
    </w:p>
    <w:p/>
    <w:p>
      <w:pPr>
        <w:pStyle w:val="Heading2"/>
      </w:pPr>
      <w:r>
        <w:t>Context</w:t>
      </w:r>
    </w:p>
    <w:p>
      <w:r>
        <w:t>{{context}}</w:t>
      </w:r>
    </w:p>
    <w:p>
      <w:pPr>
        <w:pStyle w:val="Heading2"/>
      </w:pPr>
      <w:r>
        <w:t>Findings</w:t>
      </w:r>
    </w:p>
    <w:p>
      <w:r>
        <w:t>• {{finding_1}}</w:t>
      </w:r>
    </w:p>
    <w:p>
      <w:r>
        <w:t>• {{finding_2}}</w:t>
      </w:r>
    </w:p>
    <w:p>
      <w:r>
        <w:t>• {{finding_3}}</w:t>
      </w:r>
    </w:p>
    <w:p>
      <w:pPr>
        <w:pStyle w:val="Heading2"/>
      </w:pPr>
      <w:r>
        <w:t>Recommendation</w:t>
      </w:r>
    </w:p>
    <w:p>
      <w:r>
        <w:t>{{recommendation}}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8"/>
      </w:rPr>
      <w:t>{{footer}}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306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